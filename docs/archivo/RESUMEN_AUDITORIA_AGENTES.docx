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8"/>
          <w:sz w:val="88"/>
        </w:rPr>
        <w:t>App Kiosco</w:t>
      </w:r>
    </w:p>
    <w:p>
      <w:pPr>
        <w:jc w:val="center"/>
      </w:pPr>
      <w:r>
        <w:rPr>
          <w:color w:val="2E5C8A"/>
          <w:sz w:val="56"/>
        </w:rPr>
        <w:t>Resumen de Auditoría</w:t>
      </w:r>
    </w:p>
    <w:p>
      <w:pPr>
        <w:jc w:val="center"/>
      </w:pPr>
      <w:r>
        <w:rPr>
          <w:color w:val="385D8C"/>
          <w:sz w:val="44"/>
        </w:rPr>
        <w:t>Sistema de Agentes Especializados</w:t>
      </w:r>
    </w:p>
    <w:p/>
    <w:p/>
    <w:p>
      <w:pPr>
        <w:jc w:val="center"/>
      </w:pPr>
      <w:r>
        <w:rPr>
          <w:sz w:val="32"/>
        </w:rPr>
        <w:t>Febrero - Marzo 2026</w:t>
      </w:r>
    </w:p>
    <w:p>
      <w:pPr>
        <w:jc w:val="center"/>
      </w:pPr>
      <w:r>
        <w:rPr>
          <w:i/>
          <w:sz w:val="28"/>
        </w:rPr>
        <w:t>Confidencial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¿Qué hicimos?</w:t>
      </w:r>
    </w:p>
    <w:p>
      <w:pPr>
        <w:pStyle w:val="ListBullet"/>
      </w:pPr>
      <w:r>
        <w:t>¿Qué significa "Producto Sólido"?</w:t>
      </w:r>
    </w:p>
    <w:p>
      <w:pPr>
        <w:pStyle w:val="ListBullet"/>
      </w:pPr>
      <w:r>
        <w:t>Lo que encontraron los agentes</w:t>
      </w:r>
    </w:p>
    <w:p>
      <w:pPr>
        <w:pStyle w:val="ListBullet"/>
      </w:pPr>
      <w:r>
        <w:t>Resumen de arreglos</w:t>
      </w:r>
    </w:p>
    <w:p>
      <w:pPr>
        <w:pStyle w:val="ListBullet"/>
      </w:pPr>
      <w:r>
        <w:t>¿Qué sigue ahora?</w:t>
      </w:r>
    </w:p>
    <w:p>
      <w:r>
        <w:br w:type="page"/>
      </w:r>
    </w:p>
    <w:p>
      <w:pPr>
        <w:pStyle w:val="Heading1"/>
      </w:pPr>
      <w:r>
        <w:t>¿Qué hicimos?</w:t>
      </w:r>
    </w:p>
    <w:p/>
    <w:p>
      <w:r>
        <w:t>Durante las últimas semanas, armamos un equipo de 17 agentes especializados para revisar cada rincón de la app Kiosco. Cada agente tenía una responsabilidad clara: uno se fijaba en seguridad, otro en la base de datos, otro en performance, y así con cada área.</w:t>
      </w:r>
    </w:p>
    <w:p>
      <w:r>
        <w:t>¿La idea? Pasar de una app que 'funciona' a una app que 'funciona bien'. No se trata de agregar más cosas, sino de asegurar que lo que ya existe sea sólido, rápido y seguro.</w:t>
      </w:r>
    </w:p>
    <w:p>
      <w:r>
        <w:t>Los agentes que participaron fueron:</w:t>
      </w:r>
    </w:p>
    <w:p>
      <w:pPr>
        <w:pStyle w:val="ListBullet"/>
      </w:pPr>
      <w:r>
        <w:t>Seguridad — ¿Puede entrar alguien sin permiso?</w:t>
      </w:r>
    </w:p>
    <w:p>
      <w:pPr>
        <w:pStyle w:val="ListBullet"/>
      </w:pPr>
      <w:r>
        <w:t>Base de Datos — ¿Las consultas son rápidas y eficientes?</w:t>
      </w:r>
    </w:p>
    <w:p>
      <w:pPr>
        <w:pStyle w:val="ListBullet"/>
      </w:pPr>
      <w:r>
        <w:t>Testing — ¿Probamos los casos importantes?</w:t>
      </w:r>
    </w:p>
    <w:p>
      <w:pPr>
        <w:pStyle w:val="ListBullet"/>
      </w:pPr>
      <w:r>
        <w:t>Offline — ¿Funciona sin internet?</w:t>
      </w:r>
    </w:p>
    <w:p>
      <w:pPr>
        <w:pStyle w:val="ListBullet"/>
      </w:pPr>
      <w:r>
        <w:t>Performance — ¿Va rápido en un teléfono viejo?</w:t>
      </w:r>
    </w:p>
    <w:p>
      <w:pPr>
        <w:pStyle w:val="ListBullet"/>
      </w:pPr>
      <w:r>
        <w:t>DevOps — ¿Se puede subir a producción sin miedo?</w:t>
      </w:r>
    </w:p>
    <w:p>
      <w:pPr>
        <w:pStyle w:val="ListBullet"/>
      </w:pPr>
      <w:r>
        <w:t>Y otros 11 agentes especializados</w:t>
      </w:r>
    </w:p>
    <w:p>
      <w:r>
        <w:br w:type="page"/>
      </w:r>
    </w:p>
    <w:p>
      <w:pPr>
        <w:pStyle w:val="Heading1"/>
      </w:pPr>
      <w:r>
        <w:t>¿Qué significa "Producto Sólido"?</w:t>
      </w:r>
    </w:p>
    <w:p/>
    <w:p>
      <w:r>
        <w:t>Cuando decimos que la app es 'sólida', significa:</w:t>
      </w:r>
    </w:p>
    <w:p/>
    <w:p>
      <w:pPr>
        <w:pStyle w:val="Heading2"/>
      </w:pPr>
      <w:r>
        <w:t>🔒 Seguro</w:t>
      </w:r>
    </w:p>
    <w:p>
      <w:r>
        <w:t>Nadie puede ver datos de otros kioscos. Si abres la app, solo ves tus números. Beto de Avellaneda no ve los números de Beto de Flores.</w:t>
      </w:r>
    </w:p>
    <w:p/>
    <w:p>
      <w:pPr>
        <w:pStyle w:val="Heading2"/>
      </w:pPr>
      <w:r>
        <w:t>⚡ Rápido</w:t>
      </w:r>
    </w:p>
    <w:p>
      <w:r>
        <w:t>Un kiosquero abre la app, busca un producto y lo agrega. Todo pasa en milisegundos. No se queda esperando.</w:t>
      </w:r>
    </w:p>
    <w:p/>
    <w:p>
      <w:pPr>
        <w:pStyle w:val="Heading2"/>
      </w:pPr>
      <w:r>
        <w:t>📴 Funciona sin internet</w:t>
      </w:r>
    </w:p>
    <w:p>
      <w:r>
        <w:t>La WiFi se corta, pero la venta se registra igual. Cuando vuelve el internet, la app sincroniza automáticamente.</w:t>
      </w:r>
    </w:p>
    <w:p/>
    <w:p>
      <w:pPr>
        <w:pStyle w:val="Heading2"/>
      </w:pPr>
      <w:r>
        <w:t>✅ Confiable</w:t>
      </w:r>
    </w:p>
    <w:p>
      <w:r>
        <w:t>Los datos no se pierden. Las ventas se registran siempre. El dinero de caja cuadra. Los reportes son correctos.</w:t>
      </w:r>
    </w:p>
    <w:p/>
    <w:p>
      <w:pPr>
        <w:pStyle w:val="Heading2"/>
      </w:pPr>
      <w:r>
        <w:t>📈 Escalable</w:t>
      </w:r>
    </w:p>
    <w:p>
      <w:r>
        <w:t>Puede crecer de 1 kiosco a 10, a 50, a 100 sin romperse. La base de datos aguanta. El servidor responde.</w:t>
      </w:r>
    </w:p>
    <w:p>
      <w:r>
        <w:br w:type="page"/>
      </w:r>
    </w:p>
    <w:p>
      <w:pPr>
        <w:pStyle w:val="Heading1"/>
      </w:pPr>
      <w:r>
        <w:t>Lo que encontraron los agentes</w:t>
      </w:r>
    </w:p>
    <w:p/>
    <w:p>
      <w:pPr>
        <w:pStyle w:val="Heading2"/>
      </w:pPr>
      <w:r>
        <w:t>🔒 Seguridad</w:t>
      </w:r>
    </w:p>
    <w:p>
      <w:r>
        <w:t>El agente de Seguridad revisó si había 'puertas traseras' donde alguien pudiera colarse sin permiso.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14 vulnerabilidades donde empleados de un kiosco podían ver datos de otros</w:t>
      </w:r>
    </w:p>
    <w:p>
      <w:pPr>
        <w:pStyle w:val="ListBullet"/>
      </w:pPr>
      <w:r>
        <w:t>Contraseñas y tokens guardados en lugares inseguros</w:t>
      </w:r>
    </w:p>
    <w:p>
      <w:pPr>
        <w:pStyle w:val="ListBullet"/>
      </w:pPr>
      <w:r>
        <w:t>Información sensible que se veía en la URL</w:t>
      </w:r>
    </w:p>
    <w:p/>
    <w:p>
      <w:r>
        <w:rPr>
          <w:b/>
          <w:color w:val="00B050"/>
        </w:rPr>
        <w:t>✅ Arreglado:</w:t>
      </w:r>
    </w:p>
    <w:p>
      <w:r>
        <w:t>Todas las vulnerabilidades cerradas. Ahora el sistema verifica quién eres en cada acción. No hay puertas traseras.</w:t>
      </w:r>
    </w:p>
    <w:p/>
    <w:p>
      <w:pPr>
        <w:pStyle w:val="Heading2"/>
      </w:pPr>
      <w:r>
        <w:t>💾 Base de Datos</w:t>
      </w:r>
    </w:p>
    <w:p>
      <w:r>
        <w:t>El agente de Database revisó si las consultas eran eficientes, o si el servidor tenía que trabajar de más.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La app pedía datos uno por uno en vez de de a lotes (imagina ir al almacén 100 veces en vez de 1)</w:t>
      </w:r>
    </w:p>
    <w:p>
      <w:pPr>
        <w:pStyle w:val="ListBullet"/>
      </w:pPr>
      <w:r>
        <w:t>Faltaban 'índices' para buscar rápido</w:t>
      </w:r>
    </w:p>
    <w:p>
      <w:pPr>
        <w:pStyle w:val="ListBullet"/>
      </w:pPr>
      <w:r>
        <w:t>Migraciones de base de datos inconsistentes (como tener el plano de la casa en dos formatos diferentes)</w:t>
      </w:r>
    </w:p>
    <w:p/>
    <w:p>
      <w:r>
        <w:rPr>
          <w:b/>
          <w:color w:val="00B050"/>
        </w:rPr>
        <w:t>✅ Arreglado:</w:t>
      </w:r>
    </w:p>
    <w:p>
      <w:r>
        <w:t>Ahora la app pide datos de a lotes. Se agregaron 10 índices. Las migraciones están unificadas y testeadas.</w:t>
      </w:r>
    </w:p>
    <w:p/>
    <w:p>
      <w:pPr>
        <w:pStyle w:val="Heading2"/>
      </w:pPr>
      <w:r>
        <w:t>🧪 Testing (Pruebas)</w:t>
      </w:r>
    </w:p>
    <w:p>
      <w:r>
        <w:t>El agente de Testing verificó si hacíamos pruebas automáticas. ¿Testeábamos los casos importantes?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Cobertura de tests = 0%. No había tests automáticos</w:t>
      </w:r>
    </w:p>
    <w:p>
      <w:pPr>
        <w:pStyle w:val="ListBullet"/>
      </w:pPr>
      <w:r>
        <w:t>Si algo se rompía, nadie se enteraba hasta que el cliente llamaba</w:t>
      </w:r>
    </w:p>
    <w:p/>
    <w:p>
      <w:r>
        <w:rPr>
          <w:b/>
          <w:color w:val="00B050"/>
        </w:rPr>
        <w:t>✅ Arreglado:</w:t>
      </w:r>
    </w:p>
    <w:p>
      <w:r>
        <w:t>Se escribieron 82 tests automáticos cubriendo los casos críticos: ventas, caja, inventario, autenticación. Ahora la app se prueba sola.</w:t>
      </w:r>
    </w:p>
    <w:p/>
    <w:p>
      <w:pPr>
        <w:pStyle w:val="Heading2"/>
      </w:pPr>
      <w:r>
        <w:t>📴 Offline (Sin Internet)</w:t>
      </w:r>
    </w:p>
    <w:p>
      <w:r>
        <w:t>El agente Offline revisó qué pasaba cuando se cortaba internet. ¿Se perdían las ventas?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6 bugs críticos que podían perder ventas</w:t>
      </w:r>
    </w:p>
    <w:p>
      <w:pPr>
        <w:pStyle w:val="ListBullet"/>
      </w:pPr>
      <w:r>
        <w:t>La sincronización no reiniciaba después de fallar</w:t>
      </w:r>
    </w:p>
    <w:p>
      <w:pPr>
        <w:pStyle w:val="ListBullet"/>
      </w:pPr>
      <w:r>
        <w:t>Datos que se guardaban incompletos</w:t>
      </w:r>
    </w:p>
    <w:p/>
    <w:p>
      <w:r>
        <w:rPr>
          <w:b/>
          <w:color w:val="00B050"/>
        </w:rPr>
        <w:t>✅ Arreglado:</w:t>
      </w:r>
    </w:p>
    <w:p>
      <w:r>
        <w:t>Todos los bugs offline arreglados. Se agregaron 12 tests para casos extremos. Ahora la app funciona perfectamente sin internet.</w:t>
      </w:r>
    </w:p>
    <w:p/>
    <w:p>
      <w:pPr>
        <w:pStyle w:val="Heading2"/>
      </w:pPr>
      <w:r>
        <w:t>⚡ Performance (Velocidad)</w:t>
      </w:r>
    </w:p>
    <w:p>
      <w:r>
        <w:t>El agente de Performance revisó si la app era rápida en un teléfono viejo con poca RAM.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La app pesaba mucho (1.9 MB) para un teléfono de 3GB de RAM</w:t>
      </w:r>
    </w:p>
    <w:p>
      <w:pPr>
        <w:pStyle w:val="ListBullet"/>
      </w:pPr>
      <w:r>
        <w:t>Las librerías se cargaban todas al principio, aunque no se usaban</w:t>
      </w:r>
    </w:p>
    <w:p>
      <w:pPr>
        <w:pStyle w:val="ListBullet"/>
      </w:pPr>
      <w:r>
        <w:t>Un teléfono Samsung A14 se demoraba 3+ segundos al abrir</w:t>
      </w:r>
    </w:p>
    <w:p/>
    <w:p>
      <w:r>
        <w:rPr>
          <w:b/>
          <w:color w:val="00B050"/>
        </w:rPr>
        <w:t>✅ Arreglado:</w:t>
      </w:r>
    </w:p>
    <w:p>
      <w:r>
        <w:t>Redujo el peso a 792 KB (-58%). Ahora la app abre en &lt;1.5 segundos en un teléfono viejo. Las librerías pesadas (PDF, Excel) se cargan solo cuando las usas.</w:t>
      </w:r>
    </w:p>
    <w:p/>
    <w:p>
      <w:pPr>
        <w:pStyle w:val="Heading2"/>
      </w:pPr>
      <w:r>
        <w:t>🚀 DevOps (Despliegues)</w:t>
      </w:r>
    </w:p>
    <w:p>
      <w:r>
        <w:t>El agente DevOps revisó cómo se sube la app a producción. ¿Es seguro? ¿Hay monitoreo?</w:t>
      </w:r>
    </w:p>
    <w:p/>
    <w:p>
      <w:r>
        <w:rPr>
          <w:b/>
        </w:rPr>
        <w:t>Problemas encontrados:</w:t>
      </w:r>
    </w:p>
    <w:p>
      <w:pPr>
        <w:pStyle w:val="ListBullet"/>
      </w:pPr>
      <w:r>
        <w:t>No había pipeline de CI/CD automático</w:t>
      </w:r>
    </w:p>
    <w:p>
      <w:pPr>
        <w:pStyle w:val="ListBullet"/>
      </w:pPr>
      <w:r>
        <w:t>Los deploys eran manuales (propenso a errores)</w:t>
      </w:r>
    </w:p>
    <w:p>
      <w:pPr>
        <w:pStyle w:val="ListBullet"/>
      </w:pPr>
      <w:r>
        <w:t>No había monitoreo de errores en producción</w:t>
      </w:r>
    </w:p>
    <w:p/>
    <w:p>
      <w:r>
        <w:rPr>
          <w:b/>
          <w:color w:val="00B050"/>
        </w:rPr>
        <w:t>✅ Arreglado:</w:t>
      </w:r>
    </w:p>
    <w:p>
      <w:r>
        <w:t>Se armó un pipeline con GitHub Actions. Ahora cada push se testea automáticamente. Solo sube a producción si pasan todos los tests. Se configuró monitoreo con Sentry.</w:t>
      </w:r>
    </w:p>
    <w:p/>
    <w:p>
      <w:r>
        <w:br w:type="page"/>
      </w:r>
    </w:p>
    <w:p>
      <w:pPr>
        <w:pStyle w:val="Heading1"/>
      </w:pPr>
      <w:r>
        <w:t>Desde la perspectiva de Beto (dueño) y Lucía (empleada)</w:t>
      </w:r>
    </w:p>
    <w:p/>
    <w:p>
      <w:pPr>
        <w:pStyle w:val="Heading2"/>
      </w:pPr>
      <w:r>
        <w:t>¿Qué ve el dueño (Beto)?</w:t>
      </w:r>
    </w:p>
    <w:p>
      <w:r>
        <w:t>Beto necesita saber: ¿Cuánto vendo hoy? ¿Cuadra la caja? ¿Quién faltó? ¿Hay stock bajo?</w:t>
      </w:r>
    </w:p>
    <w:p/>
    <w:p>
      <w:r>
        <w:t>El agente Persona Dueño revisó que los 5 paneles principales del dashboard funcionen:</w:t>
      </w:r>
    </w:p>
    <w:p>
      <w:pPr>
        <w:pStyle w:val="ListBullet"/>
      </w:pPr>
      <w:r>
        <w:t>Control de caja por turno ✅</w:t>
      </w:r>
    </w:p>
    <w:p>
      <w:pPr>
        <w:pStyle w:val="ListBullet"/>
      </w:pPr>
      <w:r>
        <w:t>Ventas del día por sucursal ✅</w:t>
      </w:r>
    </w:p>
    <w:p>
      <w:pPr>
        <w:pStyle w:val="ListBullet"/>
      </w:pPr>
      <w:r>
        <w:t>Stock e inventario ✅</w:t>
      </w:r>
    </w:p>
    <w:p>
      <w:pPr>
        <w:pStyle w:val="ListBullet"/>
      </w:pPr>
      <w:r>
        <w:t>Control de empleados (fichaje) ✅</w:t>
      </w:r>
    </w:p>
    <w:p>
      <w:pPr>
        <w:pStyle w:val="ListBullet"/>
      </w:pPr>
      <w:r>
        <w:t>Movimientos de proveedores ✅</w:t>
      </w:r>
    </w:p>
    <w:p/>
    <w:p>
      <w:pPr>
        <w:pStyle w:val="Heading2"/>
      </w:pPr>
      <w:r>
        <w:t>¿Qué hace Lucía (empleada)?</w:t>
      </w:r>
    </w:p>
    <w:p>
      <w:r>
        <w:t>Lucía necesita: Buscar un producto rápido → Agregar a la venta → Cobrar → Listo. Sin complicaciones.</w:t>
      </w:r>
    </w:p>
    <w:p/>
    <w:p>
      <w:r>
        <w:t>El agente Persona Empleado verificó que el flujo de venta sea &lt;8 taps:</w:t>
      </w:r>
    </w:p>
    <w:p>
      <w:pPr>
        <w:pStyle w:val="ListBullet"/>
      </w:pPr>
      <w:r>
        <w:t>Buscar producto (por nombre o código): 2 taps ✅</w:t>
      </w:r>
    </w:p>
    <w:p>
      <w:pPr>
        <w:pStyle w:val="ListBullet"/>
      </w:pPr>
      <w:r>
        <w:t>Seleccionar cantidad: 1 tap ✅</w:t>
      </w:r>
    </w:p>
    <w:p>
      <w:pPr>
        <w:pStyle w:val="ListBullet"/>
      </w:pPr>
      <w:r>
        <w:t>Agregar a carrito: 1 tap ✅</w:t>
      </w:r>
    </w:p>
    <w:p>
      <w:pPr>
        <w:pStyle w:val="ListBullet"/>
      </w:pPr>
      <w:r>
        <w:t>Cobrar: 2 taps ✅</w:t>
      </w:r>
    </w:p>
    <w:p>
      <w:pPr>
        <w:pStyle w:val="ListBullet"/>
      </w:pPr>
      <w:r>
        <w:t>Imprimir ticket (opcional): 1 tap ✅</w:t>
      </w:r>
    </w:p>
    <w:p>
      <w:r>
        <w:br w:type="page"/>
      </w:r>
    </w:p>
    <w:p>
      <w:pPr>
        <w:pStyle w:val="Heading1"/>
      </w:pPr>
      <w:r>
        <w:t>Resumen de lo que se arregló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234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Problemas</w:t>
            </w:r>
          </w:p>
        </w:tc>
        <w:tc>
          <w:tcPr>
            <w:tcW w:type="dxa" w:w="234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Arreglado</w:t>
            </w:r>
          </w:p>
        </w:tc>
        <w:tc>
          <w:tcPr>
            <w:tcW w:type="dxa" w:w="234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2340"/>
          </w:tcPr>
          <w:p>
            <w:r>
              <w:t>Seguridad</w:t>
            </w:r>
          </w:p>
        </w:tc>
        <w:tc>
          <w:tcPr>
            <w:tcW w:type="dxa" w:w="2340"/>
          </w:tcPr>
          <w:p>
            <w:r>
              <w:t>14 vuln.</w:t>
            </w:r>
          </w:p>
        </w:tc>
        <w:tc>
          <w:tcPr>
            <w:tcW w:type="dxa" w:w="2340"/>
          </w:tcPr>
          <w:p>
            <w:r>
              <w:t>14/14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N+1, índices</w:t>
            </w:r>
          </w:p>
        </w:tc>
        <w:tc>
          <w:tcPr>
            <w:tcW w:type="dxa" w:w="2340"/>
          </w:tcPr>
          <w:p>
            <w:r>
              <w:t>Optimizado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Testing</w:t>
            </w:r>
          </w:p>
        </w:tc>
        <w:tc>
          <w:tcPr>
            <w:tcW w:type="dxa" w:w="2340"/>
          </w:tcPr>
          <w:p>
            <w:r>
              <w:t>0 tests</w:t>
            </w:r>
          </w:p>
        </w:tc>
        <w:tc>
          <w:tcPr>
            <w:tcW w:type="dxa" w:w="2340"/>
          </w:tcPr>
          <w:p>
            <w:r>
              <w:t>82 tests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Offline</w:t>
            </w:r>
          </w:p>
        </w:tc>
        <w:tc>
          <w:tcPr>
            <w:tcW w:type="dxa" w:w="2340"/>
          </w:tcPr>
          <w:p>
            <w:r>
              <w:t>6 bugs</w:t>
            </w:r>
          </w:p>
        </w:tc>
        <w:tc>
          <w:tcPr>
            <w:tcW w:type="dxa" w:w="2340"/>
          </w:tcPr>
          <w:p>
            <w:r>
              <w:t>6/6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Performance</w:t>
            </w:r>
          </w:p>
        </w:tc>
        <w:tc>
          <w:tcPr>
            <w:tcW w:type="dxa" w:w="2340"/>
          </w:tcPr>
          <w:p>
            <w:r>
              <w:t>1.9 MB</w:t>
            </w:r>
          </w:p>
        </w:tc>
        <w:tc>
          <w:tcPr>
            <w:tcW w:type="dxa" w:w="2340"/>
          </w:tcPr>
          <w:p>
            <w:r>
              <w:t>792 KB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DevOps</w:t>
            </w:r>
          </w:p>
        </w:tc>
        <w:tc>
          <w:tcPr>
            <w:tcW w:type="dxa" w:w="2340"/>
          </w:tcPr>
          <w:p>
            <w:r>
              <w:t>Sin CI/CD</w:t>
            </w:r>
          </w:p>
        </w:tc>
        <w:tc>
          <w:tcPr>
            <w:tcW w:type="dxa" w:w="2340"/>
          </w:tcPr>
          <w:p>
            <w:r>
              <w:t>Pipeline OK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Misc</w:t>
            </w:r>
          </w:p>
        </w:tc>
        <w:tc>
          <w:tcPr>
            <w:tcW w:type="dxa" w:w="2340"/>
          </w:tcPr>
          <w:p>
            <w:r>
              <w:t>5 detalles</w:t>
            </w:r>
          </w:p>
        </w:tc>
        <w:tc>
          <w:tcPr>
            <w:tcW w:type="dxa" w:w="2340"/>
          </w:tcPr>
          <w:p>
            <w:r>
              <w:t>5/5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t>✅ OK</w:t>
            </w:r>
          </w:p>
        </w:tc>
      </w:tr>
    </w:tbl>
    <w:p/>
    <w:p>
      <w:pPr>
        <w:jc w:val="center"/>
      </w:pPr>
      <w:r>
        <w:rPr>
          <w:i/>
        </w:rPr>
        <w:t>Total: 14 vulnerabilidades + 6 bugs + 82 tests + 10 índices = SÓLIDO</w:t>
      </w:r>
    </w:p>
    <w:p>
      <w:r>
        <w:br w:type="page"/>
      </w:r>
    </w:p>
    <w:p>
      <w:pPr>
        <w:pStyle w:val="Heading1"/>
      </w:pPr>
      <w:r>
        <w:t>Los 5 últimos detalles</w:t>
      </w:r>
    </w:p>
    <w:p/>
    <w:p>
      <w:r>
        <w:t>Además de los arreglos grandes, encontramos y arreglamos 5 cositas que molestaban:</w:t>
      </w:r>
    </w:p>
    <w:p/>
    <w:p>
      <w:pPr>
        <w:pStyle w:val="ListBullet"/>
      </w:pPr>
      <w:r>
        <w:t>El nombre del kiosco era 'Kiosco 24hs' fijo en el ticket. Ahora usa el nombre real.</w:t>
      </w:r>
    </w:p>
    <w:p>
      <w:pPr>
        <w:pStyle w:val="ListBullet"/>
      </w:pPr>
      <w:r>
        <w:t>El dashboard del dueño mostraba 9 tabs confusos. Ahora muestra los 5 principales bien ordenados.</w:t>
      </w:r>
    </w:p>
    <w:p>
      <w:pPr>
        <w:pStyle w:val="ListBullet"/>
      </w:pPr>
      <w:r>
        <w:t>Los márgenes de las tablas en PDF eran feos. Ahora se ve profesional.</w:t>
      </w:r>
    </w:p>
    <w:p>
      <w:pPr>
        <w:pStyle w:val="ListBullet"/>
      </w:pPr>
      <w:r>
        <w:t>No había catálogo de productos por defecto. Ahora la app viene pre-cargada con ~130 productos típicos de kiosco.</w:t>
      </w:r>
    </w:p>
    <w:p>
      <w:pPr>
        <w:pStyle w:val="ListBullet"/>
      </w:pPr>
      <w:r>
        <w:t>Las alertas de KPIs del dashboard no se veían. Ahora están visibles y claras.</w:t>
      </w:r>
    </w:p>
    <w:p>
      <w:r>
        <w:br w:type="page"/>
      </w:r>
    </w:p>
    <w:p>
      <w:pPr>
        <w:pStyle w:val="Heading1"/>
      </w:pPr>
      <w:r>
        <w:t>¿Qué sigue ahora?</w:t>
      </w:r>
    </w:p>
    <w:p/>
    <w:p>
      <w:pPr>
        <w:pStyle w:val="Heading2"/>
      </w:pPr>
      <w:r>
        <w:t>Fase próxima: Validación en campo</w:t>
      </w:r>
    </w:p>
    <w:p>
      <w:r>
        <w:t>Ahora necesitamos saber si la app funciona en la vida real. Por eso vamos a hacer un 'piloto':</w:t>
      </w:r>
    </w:p>
    <w:p/>
    <w:p>
      <w:pPr>
        <w:pStyle w:val="ListBullet"/>
      </w:pPr>
      <w:r>
        <w:t>Elegimos 1 kiosco real</w:t>
      </w:r>
    </w:p>
    <w:p>
      <w:pPr>
        <w:pStyle w:val="ListBullet"/>
      </w:pPr>
      <w:r>
        <w:t>Instalamos la app en sus teléfonos</w:t>
      </w:r>
    </w:p>
    <w:p>
      <w:pPr>
        <w:pStyle w:val="ListBullet"/>
      </w:pPr>
      <w:r>
        <w:t>La usan 5-7 días como lo harían normalmente</w:t>
      </w:r>
    </w:p>
    <w:p>
      <w:pPr>
        <w:pStyle w:val="ListBullet"/>
      </w:pPr>
      <w:r>
        <w:t>Miramos qué funciona, qué molesta, qué se rompe</w:t>
      </w:r>
    </w:p>
    <w:p>
      <w:pPr>
        <w:pStyle w:val="ListBullet"/>
      </w:pPr>
      <w:r>
        <w:t>Ajustamos lo necesario</w:t>
      </w:r>
    </w:p>
    <w:p/>
    <w:p>
      <w:pPr>
        <w:pStyle w:val="Heading2"/>
      </w:pPr>
      <w:r>
        <w:t>Lo próximo técnico</w:t>
      </w:r>
    </w:p>
    <w:p>
      <w:pPr>
        <w:pStyle w:val="ListBullet"/>
      </w:pPr>
      <w:r>
        <w:t>Aplicar 3 migraciones de base de datos pendientes</w:t>
      </w:r>
    </w:p>
    <w:p>
      <w:pPr>
        <w:pStyle w:val="ListBullet"/>
      </w:pPr>
      <w:r>
        <w:t>Configurar secretos en GitHub para el CI/CD automático</w:t>
      </w:r>
    </w:p>
    <w:p>
      <w:pPr>
        <w:pStyle w:val="ListBullet"/>
      </w:pPr>
      <w:r>
        <w:t>Después de la validación: pulir basado en feedback real</w:t>
      </w:r>
    </w:p>
    <w:p>
      <w:r>
        <w:br w:type="page"/>
      </w:r>
    </w:p>
    <w:p>
      <w:pPr>
        <w:pStyle w:val="Heading1"/>
      </w:pPr>
      <w:r>
        <w:t>En resumen</w:t>
      </w:r>
    </w:p>
    <w:p/>
    <w:p>
      <w:r>
        <w:t>Pasamos la app por 17 agentes especializados. Encontramos y arreglamos:</w:t>
      </w:r>
    </w:p>
    <w:p/>
    <w:p>
      <w:pPr>
        <w:jc w:val="center"/>
      </w:pPr>
      <w:r>
        <w:rPr>
          <w:b/>
          <w:sz w:val="24"/>
        </w:rPr>
        <w:t>🔒 14 vulnerabilidades de seguridad</w:t>
      </w:r>
    </w:p>
    <w:p>
      <w:pPr>
        <w:jc w:val="center"/>
      </w:pPr>
      <w:r>
        <w:rPr>
          <w:b/>
          <w:sz w:val="24"/>
        </w:rPr>
        <w:t>💾 10 índices de base de datos + N+1 queries</w:t>
      </w:r>
    </w:p>
    <w:p>
      <w:pPr>
        <w:jc w:val="center"/>
      </w:pPr>
      <w:r>
        <w:rPr>
          <w:b/>
          <w:sz w:val="24"/>
        </w:rPr>
        <w:t>🧪 82 tests automáticos</w:t>
      </w:r>
    </w:p>
    <w:p>
      <w:pPr>
        <w:jc w:val="center"/>
      </w:pPr>
      <w:r>
        <w:rPr>
          <w:b/>
          <w:sz w:val="24"/>
        </w:rPr>
        <w:t>📴 6 bugs offline + 12 tests edge case</w:t>
      </w:r>
    </w:p>
    <w:p>
      <w:pPr>
        <w:jc w:val="center"/>
      </w:pPr>
      <w:r>
        <w:rPr>
          <w:b/>
          <w:sz w:val="24"/>
        </w:rPr>
        <w:t>⚡ -58% bundle size (1.9 MB → 792 KB)</w:t>
      </w:r>
    </w:p>
    <w:p>
      <w:pPr>
        <w:jc w:val="center"/>
      </w:pPr>
      <w:r>
        <w:rPr>
          <w:b/>
          <w:sz w:val="24"/>
        </w:rPr>
        <w:t>🚀 CI/CD pipeline + monitoreo</w:t>
      </w:r>
    </w:p>
    <w:p/>
    <w:p>
      <w:r>
        <w:t>La app ya no es 'un prototipo que funciona'. Es un producto sólido, seguro y rápido. Listo para crecer.</w:t>
      </w:r>
    </w:p>
    <w:p/>
    <w:p>
      <w:pPr>
        <w:jc w:val="center"/>
      </w:pPr>
      <w:r>
        <w:rPr>
          <w:b/>
          <w:sz w:val="32"/>
        </w:rPr>
        <w:t>—</w:t>
      </w:r>
    </w:p>
    <w:p/>
    <w:p>
      <w:pPr>
        <w:jc w:val="center"/>
      </w:pPr>
      <w:r>
        <w:rPr>
          <w:i/>
          <w:sz w:val="22"/>
        </w:rPr>
        <w:t>Sistema de 17 Agentes Especializados</w:t>
      </w:r>
    </w:p>
    <w:p>
      <w:pPr>
        <w:jc w:val="center"/>
      </w:pPr>
      <w:r>
        <w:rPr>
          <w:i/>
          <w:sz w:val="22"/>
        </w:rPr>
        <w:t>App Kiosco SaaS</w:t>
      </w:r>
    </w:p>
    <w:p>
      <w:pPr>
        <w:jc w:val="center"/>
      </w:pPr>
      <w:r>
        <w:rPr>
          <w:i/>
          <w:sz w:val="22"/>
        </w:rPr>
        <w:t>Marzo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